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84A4" w14:textId="77777777" w:rsidR="00153246" w:rsidRDefault="00000000">
      <w:pPr>
        <w:pStyle w:val="Heading1"/>
      </w:pPr>
      <w:r>
        <w:t>Careers in Digital Marketing Assignment</w:t>
      </w:r>
    </w:p>
    <w:p w14:paraId="3BCF88AE" w14:textId="77777777" w:rsidR="00153246" w:rsidRDefault="00000000">
      <w:r>
        <w:t>1. Different Job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53246" w14:paraId="03014ED6" w14:textId="77777777">
        <w:tc>
          <w:tcPr>
            <w:tcW w:w="4320" w:type="dxa"/>
          </w:tcPr>
          <w:p w14:paraId="23BB53DA" w14:textId="77777777" w:rsidR="00153246" w:rsidRDefault="00000000">
            <w:r>
              <w:t>Job Role</w:t>
            </w:r>
          </w:p>
        </w:tc>
        <w:tc>
          <w:tcPr>
            <w:tcW w:w="4320" w:type="dxa"/>
          </w:tcPr>
          <w:p w14:paraId="648CA776" w14:textId="77777777" w:rsidR="00153246" w:rsidRDefault="00000000">
            <w:r>
              <w:t>Key Responsibility</w:t>
            </w:r>
          </w:p>
        </w:tc>
      </w:tr>
      <w:tr w:rsidR="00153246" w14:paraId="19B1268B" w14:textId="77777777">
        <w:tc>
          <w:tcPr>
            <w:tcW w:w="4320" w:type="dxa"/>
          </w:tcPr>
          <w:p w14:paraId="643A099C" w14:textId="77777777" w:rsidR="00153246" w:rsidRDefault="00000000">
            <w:r>
              <w:t>SEO Specialist</w:t>
            </w:r>
          </w:p>
        </w:tc>
        <w:tc>
          <w:tcPr>
            <w:tcW w:w="4320" w:type="dxa"/>
          </w:tcPr>
          <w:p w14:paraId="218F8369" w14:textId="77777777" w:rsidR="00153246" w:rsidRDefault="00000000">
            <w:r>
              <w:t>Improve website rankings on search engines.</w:t>
            </w:r>
          </w:p>
        </w:tc>
      </w:tr>
      <w:tr w:rsidR="00153246" w14:paraId="09D90B16" w14:textId="77777777">
        <w:tc>
          <w:tcPr>
            <w:tcW w:w="4320" w:type="dxa"/>
          </w:tcPr>
          <w:p w14:paraId="3C205C57" w14:textId="77777777" w:rsidR="00153246" w:rsidRDefault="00000000">
            <w:r>
              <w:t>Social Media Manager</w:t>
            </w:r>
          </w:p>
        </w:tc>
        <w:tc>
          <w:tcPr>
            <w:tcW w:w="4320" w:type="dxa"/>
          </w:tcPr>
          <w:p w14:paraId="40835823" w14:textId="77777777" w:rsidR="00153246" w:rsidRDefault="00000000">
            <w:r>
              <w:t>Manage social media content and engagement.</w:t>
            </w:r>
          </w:p>
        </w:tc>
      </w:tr>
      <w:tr w:rsidR="00153246" w14:paraId="78A09F92" w14:textId="77777777">
        <w:tc>
          <w:tcPr>
            <w:tcW w:w="4320" w:type="dxa"/>
          </w:tcPr>
          <w:p w14:paraId="668B12B2" w14:textId="77777777" w:rsidR="00153246" w:rsidRDefault="00000000">
            <w:r>
              <w:t>Content Writer</w:t>
            </w:r>
          </w:p>
        </w:tc>
        <w:tc>
          <w:tcPr>
            <w:tcW w:w="4320" w:type="dxa"/>
          </w:tcPr>
          <w:p w14:paraId="0059305A" w14:textId="77777777" w:rsidR="00153246" w:rsidRDefault="00000000">
            <w:r>
              <w:t>Write blogs and marketing content.</w:t>
            </w:r>
          </w:p>
        </w:tc>
      </w:tr>
      <w:tr w:rsidR="00153246" w14:paraId="2A7C2202" w14:textId="77777777">
        <w:tc>
          <w:tcPr>
            <w:tcW w:w="4320" w:type="dxa"/>
          </w:tcPr>
          <w:p w14:paraId="45168AB1" w14:textId="77777777" w:rsidR="00153246" w:rsidRDefault="00000000">
            <w:r>
              <w:t>PPC Analyst</w:t>
            </w:r>
          </w:p>
        </w:tc>
        <w:tc>
          <w:tcPr>
            <w:tcW w:w="4320" w:type="dxa"/>
          </w:tcPr>
          <w:p w14:paraId="0CD38AAF" w14:textId="77777777" w:rsidR="00153246" w:rsidRDefault="00000000">
            <w:r>
              <w:t>Manage paid advertising campaigns.</w:t>
            </w:r>
          </w:p>
        </w:tc>
      </w:tr>
      <w:tr w:rsidR="00153246" w14:paraId="5C7DF24D" w14:textId="77777777">
        <w:tc>
          <w:tcPr>
            <w:tcW w:w="4320" w:type="dxa"/>
          </w:tcPr>
          <w:p w14:paraId="773176AC" w14:textId="77777777" w:rsidR="00153246" w:rsidRDefault="00000000">
            <w:r>
              <w:t>Email Marketing Executive</w:t>
            </w:r>
          </w:p>
        </w:tc>
        <w:tc>
          <w:tcPr>
            <w:tcW w:w="4320" w:type="dxa"/>
          </w:tcPr>
          <w:p w14:paraId="3FA29D6B" w14:textId="77777777" w:rsidR="00153246" w:rsidRDefault="00000000">
            <w:r>
              <w:t>Create email marketing campaigns.</w:t>
            </w:r>
          </w:p>
        </w:tc>
      </w:tr>
    </w:tbl>
    <w:p w14:paraId="66C56B68" w14:textId="77777777" w:rsidR="00153246" w:rsidRDefault="00000000">
      <w:pPr>
        <w:pStyle w:val="Heading2"/>
      </w:pPr>
      <w:r>
        <w:t>2. Instagram Marketing Activities</w:t>
      </w:r>
    </w:p>
    <w:p w14:paraId="3EB66327" w14:textId="77777777" w:rsidR="00153246" w:rsidRDefault="00000000">
      <w:pPr>
        <w:pStyle w:val="ListBullet"/>
      </w:pPr>
      <w:r>
        <w:t>Posting Reels: Short videos to increase reach.</w:t>
      </w:r>
    </w:p>
    <w:p w14:paraId="760697FF" w14:textId="77777777" w:rsidR="00153246" w:rsidRDefault="00000000">
      <w:pPr>
        <w:pStyle w:val="ListBullet"/>
      </w:pPr>
      <w:r>
        <w:t>Stories &amp; Polls: Encourage audience interaction.</w:t>
      </w:r>
    </w:p>
    <w:p w14:paraId="760200C1" w14:textId="77777777" w:rsidR="00153246" w:rsidRDefault="00000000">
      <w:pPr>
        <w:pStyle w:val="ListBullet"/>
      </w:pPr>
      <w:r>
        <w:t>Influencer Marketing: Promote products through creators.</w:t>
      </w:r>
    </w:p>
    <w:p w14:paraId="45E3D457" w14:textId="77777777" w:rsidR="00153246" w:rsidRDefault="00000000">
      <w:pPr>
        <w:pStyle w:val="Heading2"/>
      </w:pPr>
      <w:r>
        <w:t>3. LinkedIn Job Roles</w:t>
      </w:r>
    </w:p>
    <w:p w14:paraId="5055DA8E" w14:textId="77777777" w:rsidR="00153246" w:rsidRDefault="00000000">
      <w:r>
        <w:t>Social Media Manager - Skills: Social Media Marketing, Canva, Content Planning</w:t>
      </w:r>
    </w:p>
    <w:p w14:paraId="08AE6855" w14:textId="77777777" w:rsidR="00153246" w:rsidRDefault="00000000">
      <w:r>
        <w:t>SEO Executive - Skills: Keyword Research, Google Analytics, On-page &amp; Off-page SEO</w:t>
      </w:r>
    </w:p>
    <w:p w14:paraId="25E54A31" w14:textId="77777777" w:rsidR="00153246" w:rsidRDefault="00000000">
      <w:pPr>
        <w:pStyle w:val="Heading2"/>
      </w:pPr>
      <w:r>
        <w:t>4. Skills for a Social Media Manager</w:t>
      </w:r>
    </w:p>
    <w:p w14:paraId="685BEDF3" w14:textId="77777777" w:rsidR="00153246" w:rsidRDefault="00000000">
      <w:pPr>
        <w:pStyle w:val="ListBullet"/>
      </w:pPr>
      <w:r>
        <w:t>Content Planning: Maintains consistent posting.</w:t>
      </w:r>
    </w:p>
    <w:p w14:paraId="29C46D4D" w14:textId="77777777" w:rsidR="00153246" w:rsidRDefault="00000000">
      <w:pPr>
        <w:pStyle w:val="ListBullet"/>
      </w:pPr>
      <w:r>
        <w:t>Analytics: Tracks campaign performance.</w:t>
      </w:r>
    </w:p>
    <w:p w14:paraId="6FA1FDA2" w14:textId="77777777" w:rsidR="00153246" w:rsidRDefault="00000000">
      <w:pPr>
        <w:pStyle w:val="ListBullet"/>
      </w:pPr>
      <w:r>
        <w:t>Canva: Designs attractive social media graphics.</w:t>
      </w:r>
    </w:p>
    <w:p w14:paraId="348C27D0" w14:textId="77777777" w:rsidR="00153246" w:rsidRDefault="00000000">
      <w:pPr>
        <w:pStyle w:val="Heading2"/>
      </w:pPr>
      <w:r>
        <w:t>Conclusion</w:t>
      </w:r>
    </w:p>
    <w:p w14:paraId="7FE0290E" w14:textId="77777777" w:rsidR="00153246" w:rsidRDefault="00000000">
      <w:r>
        <w:t>Digital marketing offers many career opportunities and requires creativity, analytical skills, and knowledge of modern marketing tools.</w:t>
      </w:r>
    </w:p>
    <w:sectPr w:rsidR="00153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034825">
    <w:abstractNumId w:val="8"/>
  </w:num>
  <w:num w:numId="2" w16cid:durableId="880825435">
    <w:abstractNumId w:val="6"/>
  </w:num>
  <w:num w:numId="3" w16cid:durableId="381684520">
    <w:abstractNumId w:val="5"/>
  </w:num>
  <w:num w:numId="4" w16cid:durableId="521940291">
    <w:abstractNumId w:val="4"/>
  </w:num>
  <w:num w:numId="5" w16cid:durableId="1222522805">
    <w:abstractNumId w:val="7"/>
  </w:num>
  <w:num w:numId="6" w16cid:durableId="535393248">
    <w:abstractNumId w:val="3"/>
  </w:num>
  <w:num w:numId="7" w16cid:durableId="814569617">
    <w:abstractNumId w:val="2"/>
  </w:num>
  <w:num w:numId="8" w16cid:durableId="902715100">
    <w:abstractNumId w:val="1"/>
  </w:num>
  <w:num w:numId="9" w16cid:durableId="192186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246"/>
    <w:rsid w:val="0029639D"/>
    <w:rsid w:val="00326F90"/>
    <w:rsid w:val="005D4E02"/>
    <w:rsid w:val="00826634"/>
    <w:rsid w:val="00AA1D8D"/>
    <w:rsid w:val="00B47730"/>
    <w:rsid w:val="00CB0664"/>
    <w:rsid w:val="00EB3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2D1A1"/>
  <w14:defaultImageDpi w14:val="300"/>
  <w15:docId w15:val="{C6B8E8F5-CB10-451E-8118-409C2FB5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Vaghela Dhirensinh</cp:lastModifiedBy>
  <cp:revision>2</cp:revision>
  <dcterms:created xsi:type="dcterms:W3CDTF">2026-07-29T12:14:00Z</dcterms:created>
  <dcterms:modified xsi:type="dcterms:W3CDTF">2026-07-29T12:14:00Z</dcterms:modified>
  <cp:category/>
</cp:coreProperties>
</file>